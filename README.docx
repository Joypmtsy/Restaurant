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HONEY RESTAURANT - แอปสั่งอาหารในร้าน</w:t>
      </w:r>
    </w:p>
    <w:p>
      <w:r>
        <w:t>งานกลุ่มวิชา 01418342 กลุ่ม 4 เคบับKAI</w:t>
      </w:r>
    </w:p>
    <w:p>
      <w:r>
        <w:t>แอปนี้ใช้ React Native, Expo และ SQLite มีหน้าลูกค้า ครัว และผู้ดูแลร้าน ข้อมูลอยู่ในเครื่องที่เปิดแอป ไม่ต้องมีเซิร์ฟเวอร์</w:t>
      </w:r>
    </w:p>
    <w:p>
      <w:pPr>
        <w:pStyle w:val="Heading1"/>
      </w:pPr>
      <w:r>
        <w:t>สมาชิกและหน้าที่</w:t>
      </w:r>
    </w:p>
    <w:p>
      <w:r>
        <w:t>พิมลทิพ แซ่ยี๋ 6721651637 ทำฐานข้อมูล ส่วนที่ใช้ร่วมกัน รวมงาน และแก้ปัญหาของแอป</w:t>
      </w:r>
    </w:p>
    <w:p>
      <w:r>
        <w:t>กชกร เกิดมงคล 6721651106 ทำหน้าผู้ดูแล จัดการโต๊ะ เมนู รับเงิน และดูยอดขาย</w:t>
      </w:r>
    </w:p>
    <w:p>
      <w:r>
        <w:t>กุลปรียา สุคำทัศน์ 6721651173 ทำหน้าครัว ดูสถานะออเดอร์ และบิลลูกค้า</w:t>
      </w:r>
    </w:p>
    <w:p>
      <w:r>
        <w:t>อมลวัทน์ ลวกิตติไชยยันต์ 6721651912 ทำหน้าเลือกโต๊ะ เมนู ตะกร้า และช่วยทำ Components</w:t>
      </w:r>
    </w:p>
    <w:p>
      <w:r>
        <w:t>ตอนรวมงานมีการช่วยกันแก้บางไฟล์ ดูงานของแต่ละคนได้จาก Git</w:t>
      </w:r>
    </w:p>
    <w:p>
      <w:pPr>
        <w:pStyle w:val="Heading1"/>
      </w:pPr>
      <w:r>
        <w:t>ลิงก์ YouTube</w:t>
      </w:r>
    </w:p>
    <w:p>
      <w:r>
        <w:t>https://youtu.be/E9UwcIGGf9s</w:t>
      </w:r>
    </w:p>
    <w:p>
      <w:pPr>
        <w:pStyle w:val="Heading1"/>
      </w:pPr>
      <w:r>
        <w:t>ลิงก์ GitHub</w:t>
      </w:r>
    </w:p>
    <w:p>
      <w:r>
        <w:t>https://github.com/Joypmtsy/Restaurant</w:t>
      </w:r>
    </w:p>
    <w:p>
      <w:pPr>
        <w:pStyle w:val="Heading1"/>
      </w:pPr>
      <w:r>
        <w:t>วิธีติดตั้งและรัน</w:t>
      </w:r>
    </w:p>
    <w:p>
      <w:r>
        <w:t>1. แตกไฟล์งาน แล้วเปิดโฟลเดอร์ Restaurant ที่มีไฟล์ package.json</w:t>
      </w:r>
    </w:p>
    <w:p>
      <w:r>
        <w:t>2. ติดตั้ง Node.js 24 และ npm ถ้ายังไม่มี</w:t>
      </w:r>
    </w:p>
    <w:p>
      <w:r>
        <w:t>3. เปิด Terminal ในโฟลเดอร์งาน แล้วติดตั้งแพ็กเกจ</w:t>
      </w:r>
    </w:p>
    <w:p>
      <w:r>
        <w:rPr>
          <w:rFonts w:ascii="Courier New" w:hAnsi="Courier New"/>
          <w:sz w:val="20"/>
        </w:rPr>
        <w:t>npm install</w:t>
      </w:r>
    </w:p>
    <w:p>
      <w:r>
        <w:t>4. ถ้าใช้ Android ให้เปิด Android Emulator หรือเชื่อมอุปกรณ์ Android ที่ตั้งค่าไว้ แล้วรัน</w:t>
      </w:r>
    </w:p>
    <w:p>
      <w:r>
        <w:rPr>
          <w:rFonts w:ascii="Courier New" w:hAnsi="Courier New"/>
          <w:sz w:val="20"/>
        </w:rPr>
        <w:t>npm run android</w:t>
      </w:r>
    </w:p>
    <w:p>
      <w:r>
        <w:t>ถ้าใช้ iOS ให้เปิด iOS Simulator บน Mac แล้วรัน</w:t>
      </w:r>
    </w:p>
    <w:p>
      <w:r>
        <w:rPr>
          <w:rFonts w:ascii="Courier New" w:hAnsi="Courier New"/>
          <w:sz w:val="20"/>
        </w:rPr>
        <w:t>npm run ios</w:t>
      </w:r>
    </w:p>
    <w:p>
      <w:r>
        <w:t>ถ้าใช้มือถือผ่าน Expo Go ให้ใช้รุ่นที่รองรับ SDK 57 แล้วสแกน QR ที่แสดงใน Terminal มือถือกับคอมพิวเตอร์ควรอยู่ในเครือข่ายเดียวกัน</w:t>
      </w:r>
    </w:p>
    <w:p>
      <w:r>
        <w:t>5. เมื่อแอปเปิด เลือกลูกค้า ครัว หรือผู้ดูแลร้านที่หน้าแรก</w:t>
      </w:r>
    </w:p>
    <w:p>
      <w:r>
        <w:t>เปิดครั้งแรกจะมีโต๊ะ 15 โต๊ะ และเมนู 4 หมวด รวม 25 รายการให้ ไม่ต้องกรอกเอง</w:t>
      </w:r>
    </w:p>
    <w:p>
      <w:pPr>
        <w:pStyle w:val="Heading1"/>
      </w:pPr>
      <w:r>
        <w:t>ไลบรารีที่เพิ่มจากที่เรียน</w:t>
      </w:r>
    </w:p>
    <w:p>
      <w:r>
        <w:t>• expo-asset เป็นแพ็กเกจจัดการไฟล์ภาพที่ติดตั้งไว้ แต่ตอนนี้โค้ดแอปไม่ได้เรียกใช้โดยตรง</w:t>
      </w:r>
    </w:p>
    <w:p>
      <w:r>
        <w:t>• react-dom และ react-native-web ใช้รองรับเว็บ แต่งานนี้เน้นมือถือ</w:t>
      </w:r>
    </w:p>
    <w:p>
      <w:r>
        <w:t>• expo-linking, expo-constants, react-native-reanimated และ react-native-worklets ติดตั้งไว้ตอนทำระบบเดิม ตอนนี้โค้ดแอปไม่ได้เรียกใช้โดยตรง</w:t>
      </w:r>
    </w:p>
    <w:p>
      <w:r>
        <w:t>• eslint และ eslint-config-expo ใช้ตรวจโค้ดด้วย npm run lint</w:t>
      </w:r>
    </w:p>
    <w:p>
      <w:r>
        <w:t>expo-sqlite, expo-status-bar, react-native-safe-area-context และ react-native-screens มีในตัวอย่าง RegisterBasic ที่เรียนแล้ว ไม่ได้ใช้ ORM หรือ AsyncStorage เก็บข้อมูลหลัก</w:t>
      </w:r>
    </w:p>
    <w:p>
      <w:pPr>
        <w:pStyle w:val="Heading1"/>
      </w:pPr>
      <w:r>
        <w:t>สิ่งที่ทำแล้วและส่วนที่ยังไม่ได้ทำ</w:t>
      </w:r>
    </w:p>
    <w:p>
      <w:r>
        <w:t>ทำแล้ว</w:t>
      </w:r>
    </w:p>
    <w:p>
      <w:r>
        <w:t>• เลือกโต๊ะ เปิดบิลใหม่ หรือสั่งต่อในบิลเดิม</w:t>
      </w:r>
    </w:p>
    <w:p>
      <w:r>
        <w:t>• ดูเมนูตามหมวด เพิ่มหรือลดจำนวน และใส่หมายเหตุ</w:t>
      </w:r>
    </w:p>
    <w:p>
      <w:r>
        <w:t>• ตรวจตะกร้าก่อนส่ง และสั่งเพิ่มหลายรอบในบิลเดียวกัน</w:t>
      </w:r>
    </w:p>
    <w:p>
      <w:r>
        <w:t>• ดูอาหารแต่ละรอบ สถานะ และยอดรวม</w:t>
      </w:r>
    </w:p>
    <w:p>
      <w:r>
        <w:t>• ครัวดูรายการตามเวลาสั่ง และเปลี่ยนเป็นรอทำ กำลังทำ หรือเสิร์ฟแล้ว</w:t>
      </w:r>
    </w:p>
    <w:p>
      <w:r>
        <w:t>• ผู้ดูแลแก้ราคา เปิดหรือปิดขายเมนู ย้ายโต๊ะ รับเงิน และปิดบิล</w:t>
      </w:r>
    </w:p>
    <w:p>
      <w:r>
        <w:t>• เก็บราคาตอนสั่ง บิลเก่าจึงไม่เปลี่ยนตามราคาใหม่</w:t>
      </w:r>
    </w:p>
    <w:p>
      <w:r>
        <w:t>• ดูประวัติบิลตามวันที่ ยอดขายแยกหมวด และเมนูขายดี 10 อันดับตามช่วงวันที่</w:t>
      </w:r>
    </w:p>
    <w:p>
      <w:r>
        <w:t>• ล้างรายการขายได้ โดยโต๊ะ เมนู และราคายังอยู่</w:t>
      </w:r>
    </w:p>
    <w:p>
      <w:r>
        <w:t>ส่วนที่ยังไม่ได้ทำ</w:t>
      </w:r>
    </w:p>
    <w:p>
      <w:r>
        <w:t>• ค้นหาเมนู ยกเลิกอาหารพร้อมบันทึกเวลา และเพิ่มเมนูใหม่ผ่านแอป</w:t>
      </w:r>
    </w:p>
    <w:p>
      <w:r>
        <w:t>• แยกบิล ตั้งราคาล่วงหน้า ออกใบเสร็จเป็นไฟล์ ส่วนลด ภาษี ค่าบริการ และตัวเลือกอาหารที่เพิ่มราคา</w:t>
      </w:r>
    </w:p>
    <w:p>
      <w:r>
        <w:t>• QR ยังไม่ได้เชื่อมธนาคาร ใช้บันทึกว่าเลือกจ่ายแบบไหน</w:t>
      </w:r>
    </w:p>
    <w:p>
      <w:r>
        <w:t>ระดับ ข ที่ทำครบคือ ข1 รายงานแยกหมวด ข4 ย้ายโต๊ะ และ ข6 เมนูขายดี 10 อันดับ ส่วน ข5 ทำได้เฉพาะแก้ราคาและเปิดหรือปิดขาย ยังเพิ่มเมนูใหม่ไม่ได้ จึงไม่ได้ระบุว่าทำครบทั้งข้อ</w:t>
      </w:r>
    </w:p>
    <w:p>
      <w:r>
        <w:t>ราคาใช้บาทจำนวนเต็ม ไม่รองรับเศษสตางค์ ข้อมูลที่ส่งแล้วเก็บใน SQLite ส่วนตะกร้าที่ยังไม่ส่งจะหายเมื่อปิดแอป แต่ละเครื่องมีข้อมูลของตัวเอง ตามโจทย์ที่ยังไม่ต้องเชื่อมหลายเครื่อง</w:t>
      </w:r>
    </w:p>
    <w:p>
      <w:r>
        <w:t>ตรวจโค้ดด้วย npm run lint และสร้าง bundle ของ iOS กับ Android ผ่านแล้ว ทดสอบฟังก์ชันฐานข้อมูลกับ SQLite ผ่าน 11 เรื่อง รวมการสั่งสามรอบ การย้อนกลับเมื่อบันทึกไม่สำเร็จ ราคาบิลเก่า ย้ายโต๊ะ ปิดบิล รายงาน และล้างข้อมูล เคยลองเปิดและเปลี่ยนหน้าบน iOS Simulator แต่ยังต้องลองใช้งานบนอุปกรณ์ Android ก่อนส่ง</w:t>
      </w:r>
    </w:p>
    <w:p>
      <w:pPr>
        <w:pStyle w:val="Heading1"/>
      </w:pPr>
      <w:r>
        <w:t>เตรียมไฟล์ส่งงาน</w:t>
      </w:r>
    </w:p>
    <w:p>
      <w:r>
        <w:t>ไฟล์และลิงก์ที่เตรียมไว้ในโปรเจกต์มีดังนี้</w:t>
      </w:r>
    </w:p>
    <w:p>
      <w:r>
        <w:t>1. Group_04_RestaurantOrder.zip รวมโค้ดทั้งโปรเจกต์ ไม่ใส่ node_modules และเก็บ .git ไว้เพื่อให้ตรวจงานของสมาชิก แนบลิงก์ GitHub ด้วย และตรวจว่าไฟล์บน GitHub เป็นรุ่นล่าสุด</w:t>
      </w:r>
    </w:p>
    <w:p>
      <w:r>
        <w:t>2. README.docx วางในโฟลเดอร์หลัก มีสมาชิกและหน้าที่ ลิงก์ YouTube ลิงก์ GitHub วิธีรัน ไลบรารีเพิ่มเติม และส่วนที่ทำแล้วกับยังไม่ได้ทำ ส่วน README.md เก็บไว้ให้อ่านบน GitHub</w:t>
      </w:r>
    </w:p>
    <w:p>
      <w:r>
        <w:t>3. schema.sql วางในโฟลเดอร์หลัก มีตาราง ดัชนี และข้อมูลตั้งต้น ทดสอบรันบน SQLite ว่างและรันซ้ำแล้ว ไม่มีข้อผิดพลาดหรือข้อมูลตั้งต้นเพิ่มซ้ำ</w:t>
      </w:r>
    </w:p>
    <w:p>
      <w:r>
        <w:t>4. ลิงก์ YouTube ใส่ใน README.docx และช่องส่งงาน Classroom คลิปต้องยาว 8–10 นาที และทุกคนพูดอธิบายโค้ดของตัวเองพร้อมเปิดโค้ดจริง</w:t>
      </w:r>
    </w:p>
    <w:p>
      <w:r>
        <w:t>5. แบบประเมินเพื่อน สมาชิกกรอกคนละ 1 ฉบับ ใช้แบบฟอร์มที่อาจารย์แนบ แล้วส่งแยกในช่องของตัวเอง</w:t>
      </w:r>
    </w:p>
    <w:p>
      <w:r>
        <w:t>ไฟล์ README.docx และ schema.sql มีแล้ว ZIP จะจัดเป็น Group_04_RestaurantOrder.zip หลังบันทึกงานล่าสุด โดยไม่ใส่ node_modules และเก็บ .git ส่วนแบบประเมินเพื่อนสมาชิกยังต้องจัดเตรียมและส่งเอง ต้องตรวจด้วยว่าทุกคนมีหลักฐานเขียน SQL อย่างน้อยคนละ 3 คำสั่ง จำนวน commit อย่างเดียวไม่ได้ยืนยันเรื่องนี้</w:t>
      </w:r>
    </w:p>
    <w:p>
      <w:pPr>
        <w:pStyle w:val="Heading1"/>
      </w:pPr>
      <w:r>
        <w:t>เช็กคลิปก่อนส่ง</w:t>
      </w:r>
    </w:p>
    <w:p>
      <w:r>
        <w:t>ตั้งชื่อคลิปว่า 01418342 งานกลุ่มที่ 4 เลือก Unlisted และตอบว่าไม่ใช่วิดีโอสำหรับเด็ก ไม่ใช้เพลงที่มีลิขสิทธิ์ อัปโหลดก่อนกำหนดอย่างน้อย 1 ชั่วโมง และไม่ลบคลิปจนประกาศคะแนน</w:t>
      </w:r>
    </w:p>
    <w:p>
      <w:r>
        <w:t>ใส่เวลาเริ่มหัวข้อในคำอธิบายใต้คลิปตามนี้</w:t>
      </w:r>
    </w:p>
    <w:p>
      <w:r>
        <w:t>• 0:00 แนะนำกลุ่ม สมาชิก และภาพรวมแอป</w:t>
      </w:r>
    </w:p>
    <w:p>
      <w:r>
        <w:t>• 1:00 แผนผังฐานข้อมูลและเหตุผลการแยกตาราง</w:t>
      </w:r>
    </w:p>
    <w:p>
      <w:r>
        <w:t>• 3:00 ลูกค้าเลือกโต๊ะ สั่งอาหาร สั่งเพิ่มรอบสอง และดูยอดรวม</w:t>
      </w:r>
    </w:p>
    <w:p>
      <w:r>
        <w:t>• 5:30 ครัวรับรายการ เปลี่ยนสถานะ และสาธิตปิดบิล</w:t>
      </w:r>
    </w:p>
    <w:p>
      <w:r>
        <w:t>• 7:00 สมาชิกอธิบายโค้ดของตัวเอง</w:t>
      </w:r>
    </w:p>
    <w:p>
      <w:r>
        <w:t>ก่อนส่งให้ลองเปิดลิงก์ในโหมดไม่ระบุตัวตน และเช็กความยาว เสียงสมาชิกทุกคน ภาพแอปกับโค้ดที่อ่านได้ รวมถึงหัวข้อที่ต้องสาธิตให้ครบ ตรวจไฟล์คลิป 1009.mov แล้ว ความยาว 8 นาที 20 วินาที เห็นแผนผังฐานข้อมูล การสั่งสองรอบ บิลรวม ครัว และการปิดบิล แต่ยังต้องเช็กเสียงสมาชิกทั้ง 4 คนและช่วงเปิดโค้ดของครัวกับผู้ดูแลให้ครบ รวมถึงการตั้งค่า YouTube เวลาในคลิปจริงบางช่วงต่างจากเวลาที่โจทย์กำหนด</w:t>
      </w:r>
    </w:p>
    <w:p>
      <w:pPr>
        <w:pStyle w:val="Heading1"/>
      </w:pPr>
      <w:r>
        <w:t>ลองใช้งานก่อนส่ง</w:t>
      </w:r>
    </w:p>
    <w:p>
      <w:r>
        <w:t>1. เปิดแอปครั้งแรก ตรวจโต๊ะ 15 โต๊ะ เมนู 4 หมวด รวม 25 รายการ แล้วเปิดใหม่เพื่อตรวจว่าข้อมูลไม่ซ้ำ</w:t>
      </w:r>
    </w:p>
    <w:p>
      <w:r>
        <w:t>2. สั่งอาหาร 3 รอบในบิลเดียว ใส่หมายเหตุ และเทียบยอดกับที่คำนวณเอง</w:t>
      </w:r>
    </w:p>
    <w:p>
      <w:r>
        <w:t>3. เปิดครัว ดูโต๊ะ รอบ และหมายเหตุ แล้วเปลี่ยนสถานะอาหารจนครบ</w:t>
      </w:r>
    </w:p>
    <w:p>
      <w:r>
        <w:t>4. รับเงินและปิดบิล เปิดบิลใหม่ที่โต๊ะเดิม และเปิดดูบิลเก่าในประวัติ</w:t>
      </w:r>
    </w:p>
    <w:p>
      <w:r>
        <w:t>5. เปลี่ยนราคาเมนู แล้วตรวจว่าราคาบิลเก่ายังเท่าเดิม</w:t>
      </w:r>
    </w:p>
    <w:p>
      <w:r>
        <w:t>6. ปิดแอปจนสุดแล้วเปิดใหม่ ตรวจว่าบิลและออเดอร์ที่ส่งแล้วอยู่ครบ</w:t>
      </w:r>
    </w:p>
    <w:p>
      <w:r>
        <w:t>7. ย้ายโต๊ะ ตรวจว่ารายการไม่หาย แล้วลองรายงานแยกหมวดและเมนูขายดี</w:t>
      </w:r>
    </w:p>
    <w:p>
      <w:r>
        <w:t>8. ล้างรายการขาย แล้วตรวจว่าโต๊ะ เมนู และราคายังอยู่ พร้อมเปิดบิลใหม่ได้</w:t>
      </w:r>
    </w:p>
    <w:p>
      <w:r>
        <w:t>9. รัน npm run lint และลองติดตั้งจากไฟล์ ZIP ในโฟลเดอร์ใหม่ตามขั้นตอนด้านบน</w:t>
      </w:r>
    </w:p>
    <w:p>
      <w:r>
        <w:t>รายการนี้เป็นขั้นตอนที่ต้องลองก่อนส่ง ไม่ได้หมายความว่าทดสอบทุกข้อบนทุกอุปกรณ์แล้ว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ahoma" w:hAnsi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Tahoma" w:hAnsi="Tahoma" w:cs="Tahoma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กลุ่ม 4 เคบับKAI</dc:title>
  <dc:subject/>
  <dc:creator>กลุ่ม 4 เคบับKAI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